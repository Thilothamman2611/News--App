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D7E36" w14:textId="7F7C63AD" w:rsidR="004A50AC" w:rsidRPr="00096AB3" w:rsidRDefault="00000000" w:rsidP="00551016">
      <w:pPr>
        <w:pStyle w:val="Heading1"/>
        <w:jc w:val="center"/>
        <w:rPr>
          <w:sz w:val="36"/>
          <w:szCs w:val="36"/>
        </w:rPr>
      </w:pPr>
      <w:proofErr w:type="spellStart"/>
      <w:r w:rsidRPr="00096AB3">
        <w:rPr>
          <w:sz w:val="36"/>
          <w:szCs w:val="36"/>
        </w:rPr>
        <w:t>InsightStream</w:t>
      </w:r>
      <w:proofErr w:type="spellEnd"/>
      <w:r w:rsidRPr="00096AB3">
        <w:rPr>
          <w:sz w:val="36"/>
          <w:szCs w:val="36"/>
        </w:rPr>
        <w:t>: Navigate the News Landscape</w:t>
      </w:r>
    </w:p>
    <w:p w14:paraId="2F5F6D43" w14:textId="73F8AB3B" w:rsidR="00551016" w:rsidRPr="003943B4" w:rsidRDefault="00000000" w:rsidP="00551016">
      <w:pPr>
        <w:pStyle w:val="Heading2"/>
        <w:rPr>
          <w:szCs w:val="32"/>
        </w:rPr>
      </w:pPr>
      <w:r w:rsidRPr="003943B4">
        <w:rPr>
          <w:szCs w:val="32"/>
        </w:rPr>
        <w:t>Introduction</w:t>
      </w:r>
    </w:p>
    <w:p w14:paraId="636F3581" w14:textId="1E806508" w:rsidR="004A50AC" w:rsidRPr="003943B4" w:rsidRDefault="00551016">
      <w:pPr>
        <w:rPr>
          <w:b/>
          <w:bCs/>
        </w:rPr>
      </w:pPr>
      <w:r>
        <w:t xml:space="preserve">     </w:t>
      </w:r>
      <w:r w:rsidR="00F31FEE" w:rsidRPr="003943B4">
        <w:rPr>
          <w:b/>
          <w:bCs/>
          <w:sz w:val="24"/>
          <w:szCs w:val="24"/>
        </w:rPr>
        <w:t>Project Title:</w:t>
      </w:r>
      <w:r>
        <w:t xml:space="preserve"> </w:t>
      </w:r>
      <w:proofErr w:type="spellStart"/>
      <w:r w:rsidR="00F31FEE" w:rsidRPr="003943B4">
        <w:rPr>
          <w:b/>
          <w:bCs/>
        </w:rPr>
        <w:t>InsightStream</w:t>
      </w:r>
      <w:proofErr w:type="spellEnd"/>
      <w:r w:rsidR="003943B4" w:rsidRPr="003943B4">
        <w:rPr>
          <w:b/>
          <w:bCs/>
        </w:rPr>
        <w:t xml:space="preserve"> Navigate the News Landscape.</w:t>
      </w:r>
    </w:p>
    <w:p w14:paraId="07CA3E5E" w14:textId="0663355B" w:rsidR="00BD3240" w:rsidRDefault="00BD324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611F95F" wp14:editId="06CA2342">
                <wp:simplePos x="0" y="0"/>
                <wp:positionH relativeFrom="column">
                  <wp:posOffset>1226820</wp:posOffset>
                </wp:positionH>
                <wp:positionV relativeFrom="paragraph">
                  <wp:posOffset>283210</wp:posOffset>
                </wp:positionV>
                <wp:extent cx="4892040" cy="1333500"/>
                <wp:effectExtent l="0" t="0" r="0" b="0"/>
                <wp:wrapNone/>
                <wp:docPr id="18481527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204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502B6" w14:textId="0C224403" w:rsidR="00F31FEE" w:rsidRPr="00E859ED" w:rsidRDefault="00F31FEE" w:rsidP="00F31FEE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E859ED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THARUN P</w:t>
                            </w:r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 xml:space="preserve"> –(</w:t>
                            </w:r>
                            <w:hyperlink r:id="rId6" w:history="1">
                              <w:r w:rsidR="00CE4336" w:rsidRPr="00CE4336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4"/>
                                  <w:lang w:val="en-IN"/>
                                </w:rPr>
                                <w:t>p.tharun12704@gmail.com</w:t>
                              </w:r>
                            </w:hyperlink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</w:p>
                          <w:p w14:paraId="2715C38E" w14:textId="65046737" w:rsidR="00F31FEE" w:rsidRPr="00E859ED" w:rsidRDefault="00F31FEE" w:rsidP="00F31FEE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E859ED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MEENASRI N</w:t>
                            </w:r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 xml:space="preserve"> –(</w:t>
                            </w:r>
                            <w:hyperlink r:id="rId7" w:history="1">
                              <w:r w:rsidR="00CE4336" w:rsidRPr="003203A5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4"/>
                                  <w:lang w:val="en-IN"/>
                                </w:rPr>
                                <w:t>meenasri291@</w:t>
                              </w:r>
                              <w:r w:rsidR="00CE4336" w:rsidRPr="003203A5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4"/>
                                  <w:lang w:val="en-IN"/>
                                </w:rPr>
                                <w:t>g</w:t>
                              </w:r>
                              <w:r w:rsidR="00CE4336" w:rsidRPr="003203A5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4"/>
                                  <w:lang w:val="en-IN"/>
                                </w:rPr>
                                <w:t>mail.com</w:t>
                              </w:r>
                            </w:hyperlink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  <w:r w:rsidRPr="00E859ED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br/>
                              <w:t>SAIRAM H</w:t>
                            </w:r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 xml:space="preserve"> –(</w:t>
                            </w:r>
                            <w:hyperlink r:id="rId8" w:history="1">
                              <w:r w:rsidR="00CE4336" w:rsidRPr="00CE4336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4"/>
                                  <w:lang w:val="en-IN"/>
                                </w:rPr>
                                <w:t>sair3926@gmail.com</w:t>
                              </w:r>
                            </w:hyperlink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</w:p>
                          <w:p w14:paraId="08FBE459" w14:textId="3D2C7437" w:rsidR="00F31FEE" w:rsidRPr="00E859ED" w:rsidRDefault="00F31FEE" w:rsidP="00F31FEE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E859ED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ADHITHYA T</w:t>
                            </w:r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 xml:space="preserve"> –(</w:t>
                            </w:r>
                            <w:hyperlink r:id="rId9" w:history="1">
                              <w:r w:rsidR="00CE4336" w:rsidRPr="00CE4336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4"/>
                                  <w:lang w:val="en-IN"/>
                                </w:rPr>
                                <w:t>adhithyadurai2005@gmail.com</w:t>
                              </w:r>
                            </w:hyperlink>
                            <w:r w:rsidR="00CE4336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</w:p>
                          <w:p w14:paraId="55E532DF" w14:textId="77777777" w:rsidR="00F31FEE" w:rsidRDefault="00F31F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11F9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96.6pt;margin-top:22.3pt;width:385.2pt;height:10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" filled="f" stroked="f">
                <v:textbox>
                  <w:txbxContent>
                    <w:p w14:paraId="1E1502B6" w14:textId="0C224403" w:rsidR="00F31FEE" w:rsidRPr="00E859ED" w:rsidRDefault="00F31FEE" w:rsidP="00F31FEE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 w:rsidRPr="00E859ED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THARUN P</w:t>
                      </w:r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 xml:space="preserve"> –(</w:t>
                      </w:r>
                      <w:hyperlink r:id="rId10" w:history="1">
                        <w:r w:rsidR="00CE4336" w:rsidRPr="00CE4336">
                          <w:rPr>
                            <w:rStyle w:val="Hyperlink"/>
                            <w:b/>
                            <w:bCs/>
                            <w:sz w:val="24"/>
                            <w:szCs w:val="24"/>
                            <w:lang w:val="en-IN"/>
                          </w:rPr>
                          <w:t>p.tharun12704@gmail.com</w:t>
                        </w:r>
                      </w:hyperlink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)</w:t>
                      </w:r>
                    </w:p>
                    <w:p w14:paraId="2715C38E" w14:textId="65046737" w:rsidR="00F31FEE" w:rsidRPr="00E859ED" w:rsidRDefault="00F31FEE" w:rsidP="00F31FEE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 w:rsidRPr="00E859ED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MEENASRI N</w:t>
                      </w:r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 xml:space="preserve"> –(</w:t>
                      </w:r>
                      <w:hyperlink r:id="rId11" w:history="1">
                        <w:r w:rsidR="00CE4336" w:rsidRPr="003203A5">
                          <w:rPr>
                            <w:rStyle w:val="Hyperlink"/>
                            <w:b/>
                            <w:bCs/>
                            <w:sz w:val="24"/>
                            <w:szCs w:val="24"/>
                            <w:lang w:val="en-IN"/>
                          </w:rPr>
                          <w:t>meenasri291@</w:t>
                        </w:r>
                        <w:r w:rsidR="00CE4336" w:rsidRPr="003203A5">
                          <w:rPr>
                            <w:rStyle w:val="Hyperlink"/>
                            <w:b/>
                            <w:bCs/>
                            <w:sz w:val="24"/>
                            <w:szCs w:val="24"/>
                            <w:lang w:val="en-IN"/>
                          </w:rPr>
                          <w:t>g</w:t>
                        </w:r>
                        <w:r w:rsidR="00CE4336" w:rsidRPr="003203A5">
                          <w:rPr>
                            <w:rStyle w:val="Hyperlink"/>
                            <w:b/>
                            <w:bCs/>
                            <w:sz w:val="24"/>
                            <w:szCs w:val="24"/>
                            <w:lang w:val="en-IN"/>
                          </w:rPr>
                          <w:t>mail.com</w:t>
                        </w:r>
                      </w:hyperlink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)</w:t>
                      </w:r>
                      <w:r w:rsidRPr="00E859ED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br/>
                        <w:t>SAIRAM H</w:t>
                      </w:r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 xml:space="preserve"> –(</w:t>
                      </w:r>
                      <w:hyperlink r:id="rId12" w:history="1">
                        <w:r w:rsidR="00CE4336" w:rsidRPr="00CE4336">
                          <w:rPr>
                            <w:rStyle w:val="Hyperlink"/>
                            <w:b/>
                            <w:bCs/>
                            <w:sz w:val="24"/>
                            <w:szCs w:val="24"/>
                            <w:lang w:val="en-IN"/>
                          </w:rPr>
                          <w:t>sair3926@gmail.com</w:t>
                        </w:r>
                      </w:hyperlink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)</w:t>
                      </w:r>
                    </w:p>
                    <w:p w14:paraId="08FBE459" w14:textId="3D2C7437" w:rsidR="00F31FEE" w:rsidRPr="00E859ED" w:rsidRDefault="00F31FEE" w:rsidP="00F31FEE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 w:rsidRPr="00E859ED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ADHITHYA T</w:t>
                      </w:r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 xml:space="preserve"> –(</w:t>
                      </w:r>
                      <w:hyperlink r:id="rId13" w:history="1">
                        <w:r w:rsidR="00CE4336" w:rsidRPr="00CE4336">
                          <w:rPr>
                            <w:rStyle w:val="Hyperlink"/>
                            <w:b/>
                            <w:bCs/>
                            <w:sz w:val="24"/>
                            <w:szCs w:val="24"/>
                            <w:lang w:val="en-IN"/>
                          </w:rPr>
                          <w:t>adhithyadurai2005@gmail.com</w:t>
                        </w:r>
                      </w:hyperlink>
                      <w:r w:rsidR="00CE4336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)</w:t>
                      </w:r>
                    </w:p>
                    <w:p w14:paraId="55E532DF" w14:textId="77777777" w:rsidR="00F31FEE" w:rsidRDefault="00F31FEE"/>
                  </w:txbxContent>
                </v:textbox>
              </v:shape>
            </w:pict>
          </mc:Fallback>
        </mc:AlternateContent>
      </w:r>
      <w:r w:rsidR="00551016" w:rsidRPr="003943B4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Team Leader:   THILOTHAMMAN A</w:t>
      </w:r>
      <w:r w:rsidR="00CE4336">
        <w:rPr>
          <w:b/>
          <w:bCs/>
          <w:sz w:val="24"/>
          <w:szCs w:val="24"/>
        </w:rPr>
        <w:t xml:space="preserve"> – ( </w:t>
      </w:r>
      <w:hyperlink r:id="rId14" w:history="1">
        <w:r w:rsidR="00CE4336" w:rsidRPr="003203A5">
          <w:rPr>
            <w:rStyle w:val="Hyperlink"/>
            <w:b/>
            <w:bCs/>
            <w:sz w:val="24"/>
            <w:szCs w:val="24"/>
          </w:rPr>
          <w:t>thilothamman2611@gmail.com</w:t>
        </w:r>
      </w:hyperlink>
      <w:r w:rsidR="00CE4336">
        <w:rPr>
          <w:b/>
          <w:bCs/>
          <w:sz w:val="24"/>
          <w:szCs w:val="24"/>
        </w:rPr>
        <w:t xml:space="preserve"> )</w:t>
      </w:r>
    </w:p>
    <w:p w14:paraId="3C649012" w14:textId="4320A885" w:rsidR="004A50AC" w:rsidRPr="003943B4" w:rsidRDefault="00BD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551016" w:rsidRPr="003943B4">
        <w:rPr>
          <w:b/>
          <w:bCs/>
          <w:sz w:val="24"/>
          <w:szCs w:val="24"/>
        </w:rPr>
        <w:t xml:space="preserve"> Team Members: </w:t>
      </w:r>
    </w:p>
    <w:p w14:paraId="4A388914" w14:textId="77777777" w:rsidR="00BD3240" w:rsidRDefault="00BD3240"/>
    <w:p w14:paraId="285CD76D" w14:textId="77777777" w:rsidR="00E859ED" w:rsidRPr="00F31FEE" w:rsidRDefault="00E859ED">
      <w:pPr>
        <w:rPr>
          <w:sz w:val="32"/>
          <w:szCs w:val="32"/>
        </w:rPr>
      </w:pPr>
    </w:p>
    <w:p w14:paraId="5962A1AF" w14:textId="37E190B7" w:rsidR="00F31FEE" w:rsidRPr="00F31FEE" w:rsidRDefault="00000000" w:rsidP="00F31FEE">
      <w:pPr>
        <w:pStyle w:val="Heading2"/>
        <w:rPr>
          <w:szCs w:val="32"/>
        </w:rPr>
      </w:pPr>
      <w:r w:rsidRPr="00F31FEE">
        <w:rPr>
          <w:szCs w:val="32"/>
        </w:rPr>
        <w:t>Project Overview</w:t>
      </w:r>
    </w:p>
    <w:p w14:paraId="5946D5F8" w14:textId="6BD918CF" w:rsidR="004A50AC" w:rsidRDefault="00F31FEE">
      <w:r>
        <w:t xml:space="preserve"> </w:t>
      </w:r>
      <w:r w:rsidR="00E859ED">
        <w:t xml:space="preserve">  </w:t>
      </w:r>
      <w:r w:rsidRPr="00F31FEE">
        <w:rPr>
          <w:b/>
          <w:bCs/>
          <w:sz w:val="24"/>
          <w:szCs w:val="24"/>
        </w:rPr>
        <w:t>Purpose:</w:t>
      </w:r>
      <w:r>
        <w:t xml:space="preserve"> </w:t>
      </w:r>
      <w:proofErr w:type="spellStart"/>
      <w:r>
        <w:t>InsightStream</w:t>
      </w:r>
      <w:proofErr w:type="spellEnd"/>
      <w:r>
        <w:t xml:space="preserve"> is a modern web application designed to redefine how people discover and consume news.</w:t>
      </w:r>
    </w:p>
    <w:p w14:paraId="0D8B61CA" w14:textId="5CD64341" w:rsidR="004A50AC" w:rsidRPr="00F31FEE" w:rsidRDefault="00E859ED" w:rsidP="00F31FEE">
      <w:pPr>
        <w:pStyle w:val="Heading2"/>
        <w:rPr>
          <w:rFonts w:asciiTheme="minorHAnsi" w:hAnsiTheme="minorHAnsi"/>
          <w:color w:val="auto"/>
          <w:sz w:val="24"/>
          <w:szCs w:val="24"/>
        </w:rPr>
      </w:pPr>
      <w:r>
        <w:rPr>
          <w:rFonts w:asciiTheme="minorHAnsi" w:hAnsiTheme="minorHAnsi"/>
          <w:color w:val="auto"/>
          <w:sz w:val="24"/>
          <w:szCs w:val="24"/>
        </w:rPr>
        <w:t xml:space="preserve">  </w:t>
      </w:r>
      <w:r w:rsidRPr="00F31FEE">
        <w:rPr>
          <w:rFonts w:asciiTheme="minorHAnsi" w:hAnsiTheme="minorHAnsi"/>
          <w:color w:val="auto"/>
          <w:sz w:val="24"/>
          <w:szCs w:val="24"/>
        </w:rPr>
        <w:t>Features:</w:t>
      </w:r>
    </w:p>
    <w:p w14:paraId="37333BEE" w14:textId="7ADAE99A" w:rsidR="004A50AC" w:rsidRDefault="00000000" w:rsidP="00F31FEE">
      <w:pPr>
        <w:pStyle w:val="ListParagraph"/>
        <w:numPr>
          <w:ilvl w:val="0"/>
          <w:numId w:val="10"/>
        </w:numPr>
      </w:pPr>
      <w:r>
        <w:t>Real-time news updates from various API sources.</w:t>
      </w:r>
    </w:p>
    <w:p w14:paraId="438EE01E" w14:textId="5A04554A" w:rsidR="004A50AC" w:rsidRDefault="00000000" w:rsidP="00F31FEE">
      <w:pPr>
        <w:pStyle w:val="ListParagraph"/>
        <w:numPr>
          <w:ilvl w:val="0"/>
          <w:numId w:val="10"/>
        </w:numPr>
      </w:pPr>
      <w:r>
        <w:t>Intuitive design for seamless navigation.</w:t>
      </w:r>
    </w:p>
    <w:p w14:paraId="5B38C3C0" w14:textId="19DA9616" w:rsidR="004A50AC" w:rsidRDefault="00000000" w:rsidP="00F31FEE">
      <w:pPr>
        <w:pStyle w:val="ListParagraph"/>
        <w:numPr>
          <w:ilvl w:val="0"/>
          <w:numId w:val="10"/>
        </w:numPr>
      </w:pPr>
      <w:r>
        <w:t>Advanced search functionality to filter news based on interests.</w:t>
      </w:r>
    </w:p>
    <w:p w14:paraId="2BBA8953" w14:textId="52A7FBFB" w:rsidR="004A50AC" w:rsidRDefault="00000000" w:rsidP="00F31FEE">
      <w:pPr>
        <w:pStyle w:val="ListParagraph"/>
        <w:numPr>
          <w:ilvl w:val="0"/>
          <w:numId w:val="10"/>
        </w:numPr>
      </w:pPr>
      <w:r>
        <w:t>Category-based news filtering.</w:t>
      </w:r>
    </w:p>
    <w:p w14:paraId="2E32F032" w14:textId="69C8AC1D" w:rsidR="004A50AC" w:rsidRDefault="00000000" w:rsidP="00F31FEE">
      <w:pPr>
        <w:pStyle w:val="ListParagraph"/>
        <w:numPr>
          <w:ilvl w:val="0"/>
          <w:numId w:val="10"/>
        </w:numPr>
      </w:pPr>
      <w:r>
        <w:t>Subscription feature for newsletters.</w:t>
      </w:r>
    </w:p>
    <w:p w14:paraId="5624E6BF" w14:textId="09838133" w:rsidR="00F31FEE" w:rsidRDefault="00000000" w:rsidP="00F31FEE">
      <w:pPr>
        <w:pStyle w:val="ListParagraph"/>
        <w:numPr>
          <w:ilvl w:val="0"/>
          <w:numId w:val="10"/>
        </w:numPr>
      </w:pPr>
      <w:r>
        <w:t>User-friendly interface built with React.js.</w:t>
      </w:r>
    </w:p>
    <w:p w14:paraId="6872D73D" w14:textId="77777777" w:rsidR="004A50AC" w:rsidRPr="00F31FEE" w:rsidRDefault="00000000">
      <w:pPr>
        <w:pStyle w:val="Heading2"/>
        <w:rPr>
          <w:szCs w:val="32"/>
        </w:rPr>
      </w:pPr>
      <w:r w:rsidRPr="00F31FEE">
        <w:rPr>
          <w:szCs w:val="32"/>
        </w:rPr>
        <w:t>Architecture</w:t>
      </w:r>
    </w:p>
    <w:p w14:paraId="18B83360" w14:textId="47C1A3DF" w:rsidR="004A50AC" w:rsidRPr="00F31FEE" w:rsidRDefault="00000000">
      <w:pPr>
        <w:rPr>
          <w:b/>
          <w:bCs/>
          <w:sz w:val="24"/>
          <w:szCs w:val="24"/>
        </w:rPr>
      </w:pPr>
      <w:r w:rsidRPr="00F31FEE">
        <w:rPr>
          <w:b/>
          <w:bCs/>
          <w:sz w:val="24"/>
          <w:szCs w:val="24"/>
        </w:rPr>
        <w:t>Component Structure:</w:t>
      </w:r>
    </w:p>
    <w:p w14:paraId="6D97B926" w14:textId="56E0406E" w:rsidR="004A50AC" w:rsidRDefault="00000000" w:rsidP="003943B4">
      <w:pPr>
        <w:pStyle w:val="ListParagraph"/>
        <w:numPr>
          <w:ilvl w:val="0"/>
          <w:numId w:val="12"/>
        </w:numPr>
      </w:pPr>
      <w:r w:rsidRPr="00E859ED">
        <w:rPr>
          <w:b/>
          <w:bCs/>
        </w:rPr>
        <w:t>Navbar Component:</w:t>
      </w:r>
      <w:r>
        <w:t xml:space="preserve"> Provides easy navigation across different pages.</w:t>
      </w:r>
    </w:p>
    <w:p w14:paraId="70A6C762" w14:textId="4FFFCCFD" w:rsidR="004A50AC" w:rsidRDefault="00000000" w:rsidP="003943B4">
      <w:pPr>
        <w:pStyle w:val="ListParagraph"/>
        <w:numPr>
          <w:ilvl w:val="0"/>
          <w:numId w:val="12"/>
        </w:numPr>
      </w:pPr>
      <w:r w:rsidRPr="00E859ED">
        <w:rPr>
          <w:b/>
          <w:bCs/>
        </w:rPr>
        <w:t>Hero Component:</w:t>
      </w:r>
      <w:r>
        <w:t xml:space="preserve"> Displays trending news and the search bar.</w:t>
      </w:r>
    </w:p>
    <w:p w14:paraId="493C000C" w14:textId="0053D81E" w:rsidR="004A50AC" w:rsidRDefault="00000000" w:rsidP="003943B4">
      <w:pPr>
        <w:pStyle w:val="ListParagraph"/>
        <w:numPr>
          <w:ilvl w:val="0"/>
          <w:numId w:val="12"/>
        </w:numPr>
      </w:pPr>
      <w:r w:rsidRPr="00E859ED">
        <w:rPr>
          <w:b/>
          <w:bCs/>
        </w:rPr>
        <w:t>Category Component:</w:t>
      </w:r>
      <w:r>
        <w:t xml:space="preserve"> Organizes news based on selected topics.</w:t>
      </w:r>
    </w:p>
    <w:p w14:paraId="1DDAB988" w14:textId="71AA257E" w:rsidR="004A50AC" w:rsidRDefault="00000000" w:rsidP="003943B4">
      <w:pPr>
        <w:pStyle w:val="ListParagraph"/>
        <w:numPr>
          <w:ilvl w:val="0"/>
          <w:numId w:val="12"/>
        </w:numPr>
      </w:pPr>
      <w:r w:rsidRPr="00E859ED">
        <w:rPr>
          <w:b/>
          <w:bCs/>
        </w:rPr>
        <w:t>News Article Component</w:t>
      </w:r>
      <w:r>
        <w:t>: Shows complete articles from API sources.</w:t>
      </w:r>
    </w:p>
    <w:p w14:paraId="6B0C62D5" w14:textId="14AA145B" w:rsidR="004A50AC" w:rsidRDefault="00000000" w:rsidP="003943B4">
      <w:pPr>
        <w:pStyle w:val="ListParagraph"/>
        <w:numPr>
          <w:ilvl w:val="0"/>
          <w:numId w:val="12"/>
        </w:numPr>
      </w:pPr>
      <w:r w:rsidRPr="00E859ED">
        <w:rPr>
          <w:b/>
          <w:bCs/>
        </w:rPr>
        <w:t>Subscription Component:</w:t>
      </w:r>
      <w:r>
        <w:t xml:space="preserve"> Allows users to sign up for daily news updates.</w:t>
      </w:r>
    </w:p>
    <w:p w14:paraId="553869B5" w14:textId="56946D26" w:rsidR="004A50AC" w:rsidRDefault="00000000" w:rsidP="003943B4">
      <w:pPr>
        <w:pStyle w:val="ListParagraph"/>
        <w:numPr>
          <w:ilvl w:val="0"/>
          <w:numId w:val="12"/>
        </w:numPr>
      </w:pPr>
      <w:r w:rsidRPr="00E859ED">
        <w:rPr>
          <w:b/>
          <w:bCs/>
        </w:rPr>
        <w:t>Footer Component:</w:t>
      </w:r>
      <w:r>
        <w:t xml:space="preserve"> Contains additional information and links.</w:t>
      </w:r>
    </w:p>
    <w:p w14:paraId="703C26FB" w14:textId="42604BA9" w:rsidR="004A50AC" w:rsidRPr="003943B4" w:rsidRDefault="00000000">
      <w:pPr>
        <w:rPr>
          <w:b/>
          <w:bCs/>
          <w:sz w:val="24"/>
          <w:szCs w:val="24"/>
        </w:rPr>
      </w:pPr>
      <w:r w:rsidRPr="003943B4">
        <w:rPr>
          <w:b/>
          <w:bCs/>
          <w:sz w:val="24"/>
          <w:szCs w:val="24"/>
        </w:rPr>
        <w:t>State Management:</w:t>
      </w:r>
    </w:p>
    <w:p w14:paraId="4EB07068" w14:textId="1528241C" w:rsidR="004A50AC" w:rsidRDefault="00000000" w:rsidP="003943B4">
      <w:pPr>
        <w:pStyle w:val="ListParagraph"/>
        <w:numPr>
          <w:ilvl w:val="0"/>
          <w:numId w:val="14"/>
        </w:numPr>
      </w:pPr>
      <w:r>
        <w:t>Context API is used for global state management.</w:t>
      </w:r>
    </w:p>
    <w:p w14:paraId="61D51E1F" w14:textId="476F0F67" w:rsidR="004A50AC" w:rsidRDefault="00000000" w:rsidP="003943B4">
      <w:pPr>
        <w:pStyle w:val="ListParagraph"/>
        <w:numPr>
          <w:ilvl w:val="0"/>
          <w:numId w:val="14"/>
        </w:numPr>
      </w:pPr>
      <w:proofErr w:type="spellStart"/>
      <w:r>
        <w:t>useState</w:t>
      </w:r>
      <w:proofErr w:type="spellEnd"/>
      <w:r>
        <w:t xml:space="preserve"> and </w:t>
      </w:r>
      <w:proofErr w:type="spellStart"/>
      <w:r>
        <w:t>useEffect</w:t>
      </w:r>
      <w:proofErr w:type="spellEnd"/>
      <w:r>
        <w:t xml:space="preserve"> hooks manage local state within components.</w:t>
      </w:r>
    </w:p>
    <w:p w14:paraId="47F16B05" w14:textId="5E83E0D6" w:rsidR="004A50AC" w:rsidRDefault="00000000" w:rsidP="003943B4">
      <w:pPr>
        <w:pStyle w:val="ListParagraph"/>
        <w:numPr>
          <w:ilvl w:val="0"/>
          <w:numId w:val="14"/>
        </w:numPr>
      </w:pPr>
      <w:r>
        <w:t>API calls are handled using Axios.</w:t>
      </w:r>
    </w:p>
    <w:p w14:paraId="5D7D202B" w14:textId="77777777" w:rsidR="00E859ED" w:rsidRDefault="00E859ED" w:rsidP="00E859ED"/>
    <w:p w14:paraId="3CE87F4A" w14:textId="77777777" w:rsidR="003943B4" w:rsidRDefault="00000000">
      <w:pPr>
        <w:rPr>
          <w:b/>
          <w:bCs/>
          <w:sz w:val="24"/>
          <w:szCs w:val="24"/>
        </w:rPr>
      </w:pPr>
      <w:r w:rsidRPr="003943B4">
        <w:rPr>
          <w:b/>
          <w:bCs/>
          <w:sz w:val="24"/>
          <w:szCs w:val="24"/>
        </w:rPr>
        <w:lastRenderedPageBreak/>
        <w:t>Routing:</w:t>
      </w:r>
    </w:p>
    <w:p w14:paraId="0221CDA8" w14:textId="6693531D" w:rsidR="004A50AC" w:rsidRPr="003943B4" w:rsidRDefault="00000000">
      <w:pPr>
        <w:rPr>
          <w:b/>
          <w:bCs/>
          <w:sz w:val="24"/>
          <w:szCs w:val="24"/>
        </w:rPr>
      </w:pPr>
      <w:r>
        <w:t>The app uses React Router Dom for handling navigation across multiple pages.</w:t>
      </w:r>
    </w:p>
    <w:p w14:paraId="65DB4520" w14:textId="77777777" w:rsidR="004A50AC" w:rsidRPr="003943B4" w:rsidRDefault="00000000">
      <w:pPr>
        <w:pStyle w:val="Heading2"/>
        <w:rPr>
          <w:szCs w:val="32"/>
        </w:rPr>
      </w:pPr>
      <w:r w:rsidRPr="003943B4">
        <w:rPr>
          <w:szCs w:val="32"/>
        </w:rPr>
        <w:t>Setup Instructions</w:t>
      </w:r>
    </w:p>
    <w:p w14:paraId="27F7C514" w14:textId="02C4A0FE" w:rsidR="004A50AC" w:rsidRPr="003943B4" w:rsidRDefault="00000000">
      <w:pPr>
        <w:rPr>
          <w:b/>
          <w:bCs/>
          <w:sz w:val="24"/>
          <w:szCs w:val="24"/>
        </w:rPr>
      </w:pPr>
      <w:r w:rsidRPr="003943B4">
        <w:rPr>
          <w:b/>
          <w:bCs/>
          <w:sz w:val="24"/>
          <w:szCs w:val="24"/>
        </w:rPr>
        <w:t>Prerequisites:</w:t>
      </w:r>
    </w:p>
    <w:p w14:paraId="675062AF" w14:textId="155CA235" w:rsidR="004A50AC" w:rsidRDefault="00000000" w:rsidP="003943B4">
      <w:pPr>
        <w:pStyle w:val="ListParagraph"/>
        <w:numPr>
          <w:ilvl w:val="1"/>
          <w:numId w:val="17"/>
        </w:numPr>
      </w:pPr>
      <w:r>
        <w:t>Node.js (</w:t>
      </w:r>
      <w:hyperlink r:id="rId15" w:history="1">
        <w:r w:rsidR="004A50AC" w:rsidRPr="00BD3240">
          <w:rPr>
            <w:rStyle w:val="Hyperlink"/>
          </w:rPr>
          <w:t>https://nodejs.org/en/download</w:t>
        </w:r>
      </w:hyperlink>
      <w:r w:rsidRPr="00BD3240">
        <w:t>/</w:t>
      </w:r>
      <w:r w:rsidR="00BD3240" w:rsidRPr="00BD3240">
        <w:t>)</w:t>
      </w:r>
    </w:p>
    <w:p w14:paraId="11E6CC49" w14:textId="00CAD944" w:rsidR="004A50AC" w:rsidRDefault="00000000" w:rsidP="003943B4">
      <w:pPr>
        <w:pStyle w:val="ListParagraph"/>
        <w:numPr>
          <w:ilvl w:val="1"/>
          <w:numId w:val="17"/>
        </w:numPr>
      </w:pPr>
      <w:proofErr w:type="spellStart"/>
      <w:r>
        <w:t>npm</w:t>
      </w:r>
      <w:proofErr w:type="spellEnd"/>
      <w:r>
        <w:t xml:space="preserve"> (Node Package Manager)</w:t>
      </w:r>
    </w:p>
    <w:p w14:paraId="5E37D7E5" w14:textId="360418EE" w:rsidR="004A50AC" w:rsidRDefault="00000000" w:rsidP="003943B4">
      <w:pPr>
        <w:pStyle w:val="ListParagraph"/>
        <w:numPr>
          <w:ilvl w:val="1"/>
          <w:numId w:val="17"/>
        </w:numPr>
      </w:pPr>
      <w:r>
        <w:t>Git for version control</w:t>
      </w:r>
      <w:proofErr w:type="gramStart"/>
      <w:r w:rsidR="00642782">
        <w:t xml:space="preserve">   (</w:t>
      </w:r>
      <w:proofErr w:type="gramEnd"/>
      <w:r w:rsidR="00BD3240">
        <w:rPr>
          <w:u w:val="single"/>
        </w:rPr>
        <w:fldChar w:fldCharType="begin"/>
      </w:r>
      <w:r w:rsidR="00BD3240">
        <w:rPr>
          <w:u w:val="single"/>
        </w:rPr>
        <w:instrText>HYPERLINK "</w:instrText>
      </w:r>
      <w:r w:rsidR="00BD3240" w:rsidRPr="00BD3240">
        <w:rPr>
          <w:u w:val="single"/>
        </w:rPr>
        <w:instrText>https://git-scm.com/downloads</w:instrText>
      </w:r>
      <w:r w:rsidR="00BD3240">
        <w:rPr>
          <w:u w:val="single"/>
        </w:rPr>
        <w:instrText>"</w:instrText>
      </w:r>
      <w:r w:rsidR="00BD3240">
        <w:rPr>
          <w:u w:val="single"/>
        </w:rPr>
      </w:r>
      <w:r w:rsidR="00BD3240">
        <w:rPr>
          <w:u w:val="single"/>
        </w:rPr>
        <w:fldChar w:fldCharType="separate"/>
      </w:r>
      <w:r w:rsidR="00BD3240" w:rsidRPr="00A14A88">
        <w:rPr>
          <w:rStyle w:val="Hyperlink"/>
        </w:rPr>
        <w:t>https://git-scm.com/downloads</w:t>
      </w:r>
      <w:r w:rsidR="00BD3240">
        <w:rPr>
          <w:u w:val="single"/>
        </w:rPr>
        <w:fldChar w:fldCharType="end"/>
      </w:r>
      <w:r w:rsidR="00642782">
        <w:rPr>
          <w:u w:val="single"/>
        </w:rPr>
        <w:t>)</w:t>
      </w:r>
    </w:p>
    <w:p w14:paraId="1F62620E" w14:textId="08E6980C" w:rsidR="004A50AC" w:rsidRDefault="00000000" w:rsidP="003943B4">
      <w:pPr>
        <w:pStyle w:val="ListParagraph"/>
        <w:numPr>
          <w:ilvl w:val="1"/>
          <w:numId w:val="17"/>
        </w:numPr>
      </w:pPr>
      <w:r>
        <w:t>React.js</w:t>
      </w:r>
    </w:p>
    <w:p w14:paraId="1C588236" w14:textId="026FE056" w:rsidR="004A50AC" w:rsidRDefault="00000000" w:rsidP="003943B4">
      <w:pPr>
        <w:pStyle w:val="ListParagraph"/>
        <w:numPr>
          <w:ilvl w:val="1"/>
          <w:numId w:val="17"/>
        </w:numPr>
      </w:pPr>
      <w:r>
        <w:t xml:space="preserve">Code Editor (Recommended: Visual Studio Code </w:t>
      </w:r>
      <w:r w:rsidR="003943B4">
        <w:t>(</w:t>
      </w:r>
      <w:hyperlink r:id="rId16" w:history="1">
        <w:r w:rsidR="003943B4" w:rsidRPr="00F2365A">
          <w:rPr>
            <w:rStyle w:val="Hyperlink"/>
          </w:rPr>
          <w:t>https://code.visualstudio.com/download</w:t>
        </w:r>
      </w:hyperlink>
      <w:r w:rsidR="003943B4">
        <w:t>)</w:t>
      </w:r>
    </w:p>
    <w:p w14:paraId="0A882444" w14:textId="7492F6D8" w:rsidR="004A50AC" w:rsidRPr="003943B4" w:rsidRDefault="00000000">
      <w:pPr>
        <w:rPr>
          <w:b/>
          <w:bCs/>
          <w:sz w:val="24"/>
          <w:szCs w:val="24"/>
        </w:rPr>
      </w:pPr>
      <w:r w:rsidRPr="003943B4">
        <w:rPr>
          <w:b/>
          <w:bCs/>
          <w:sz w:val="24"/>
          <w:szCs w:val="24"/>
        </w:rPr>
        <w:t>Installation:</w:t>
      </w:r>
    </w:p>
    <w:p w14:paraId="23E40598" w14:textId="6D810476" w:rsidR="004A50AC" w:rsidRDefault="00000000" w:rsidP="003943B4">
      <w:pPr>
        <w:pStyle w:val="ListParagraph"/>
        <w:numPr>
          <w:ilvl w:val="0"/>
          <w:numId w:val="18"/>
        </w:numPr>
      </w:pPr>
      <w:r>
        <w:t>Clone the repository: `git clone [repository-</w:t>
      </w:r>
      <w:proofErr w:type="spellStart"/>
      <w:proofErr w:type="gramStart"/>
      <w:r>
        <w:t>url</w:t>
      </w:r>
      <w:proofErr w:type="spellEnd"/>
      <w:r>
        <w:t>]`</w:t>
      </w:r>
      <w:proofErr w:type="gramEnd"/>
    </w:p>
    <w:p w14:paraId="7DB7573B" w14:textId="50007A6A" w:rsidR="004A50AC" w:rsidRDefault="00000000" w:rsidP="003943B4">
      <w:pPr>
        <w:pStyle w:val="ListParagraph"/>
        <w:numPr>
          <w:ilvl w:val="0"/>
          <w:numId w:val="18"/>
        </w:numPr>
      </w:pPr>
      <w:r>
        <w:t>Navigate into the project directory: `cd news-app-react`</w:t>
      </w:r>
    </w:p>
    <w:p w14:paraId="7D9A696B" w14:textId="77D9FCE4" w:rsidR="004A50AC" w:rsidRDefault="00000000" w:rsidP="003943B4">
      <w:pPr>
        <w:pStyle w:val="ListParagraph"/>
        <w:numPr>
          <w:ilvl w:val="0"/>
          <w:numId w:val="18"/>
        </w:numPr>
      </w:pPr>
      <w:r>
        <w:t>Install dependencies: `</w:t>
      </w:r>
      <w:proofErr w:type="spellStart"/>
      <w:r>
        <w:t>npm</w:t>
      </w:r>
      <w:proofErr w:type="spellEnd"/>
      <w:r>
        <w:t xml:space="preserve"> install`</w:t>
      </w:r>
    </w:p>
    <w:p w14:paraId="27CB18CC" w14:textId="65F76D6D" w:rsidR="004A50AC" w:rsidRDefault="00000000" w:rsidP="003943B4">
      <w:pPr>
        <w:pStyle w:val="ListParagraph"/>
        <w:numPr>
          <w:ilvl w:val="0"/>
          <w:numId w:val="18"/>
        </w:numPr>
      </w:pPr>
      <w:r>
        <w:t>Start the development server: `npm start`</w:t>
      </w:r>
    </w:p>
    <w:p w14:paraId="54735E3D" w14:textId="53A87CE9" w:rsidR="003943B4" w:rsidRDefault="00000000" w:rsidP="003943B4">
      <w:pPr>
        <w:pStyle w:val="ListParagraph"/>
        <w:numPr>
          <w:ilvl w:val="0"/>
          <w:numId w:val="18"/>
        </w:numPr>
      </w:pPr>
      <w:r>
        <w:t xml:space="preserve">Open </w:t>
      </w:r>
      <w:hyperlink r:id="rId17" w:history="1">
        <w:r w:rsidR="00BD3240" w:rsidRPr="00BD3240">
          <w:rPr>
            <w:rStyle w:val="Hyperlink"/>
          </w:rPr>
          <w:t>http://localhost:3000/</w:t>
        </w:r>
      </w:hyperlink>
      <w:r>
        <w:t>in your browser.</w:t>
      </w:r>
    </w:p>
    <w:p w14:paraId="0E9EF53D" w14:textId="0332E574" w:rsidR="00096AB3" w:rsidRPr="00096AB3" w:rsidRDefault="00096AB3" w:rsidP="00096AB3">
      <w:pPr>
        <w:pStyle w:val="Heading2"/>
        <w:rPr>
          <w:szCs w:val="32"/>
        </w:rPr>
      </w:pPr>
      <w:r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4EBE2" wp14:editId="5A7147F2">
                <wp:simplePos x="0" y="0"/>
                <wp:positionH relativeFrom="column">
                  <wp:posOffset>3243020</wp:posOffset>
                </wp:positionH>
                <wp:positionV relativeFrom="paragraph">
                  <wp:posOffset>231538</wp:posOffset>
                </wp:positionV>
                <wp:extent cx="2572719" cy="3820332"/>
                <wp:effectExtent l="0" t="0" r="0" b="8890"/>
                <wp:wrapNone/>
                <wp:docPr id="7004800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719" cy="3820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D930B" w14:textId="0095BD82" w:rsidR="00096AB3" w:rsidRDefault="00096AB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93E51E" wp14:editId="78D4571D">
                                  <wp:extent cx="2277745" cy="3758339"/>
                                  <wp:effectExtent l="0" t="0" r="8255" b="0"/>
                                  <wp:docPr id="10289679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8967962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8096" cy="37754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4EBE2" id="Text Box 4" o:spid="_x0000_s1027" type="#_x0000_t202" style="position:absolute;margin-left:255.35pt;margin-top:18.25pt;width:202.6pt;height:30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" filled="f" stroked="f">
                <v:textbox>
                  <w:txbxContent>
                    <w:p w14:paraId="3C4D930B" w14:textId="0095BD82" w:rsidR="00096AB3" w:rsidRDefault="00096AB3">
                      <w:r>
                        <w:rPr>
                          <w:noProof/>
                        </w:rPr>
                        <w:drawing>
                          <wp:inline distT="0" distB="0" distL="0" distR="0" wp14:anchorId="0B93E51E" wp14:editId="78D4571D">
                            <wp:extent cx="2277745" cy="3758339"/>
                            <wp:effectExtent l="0" t="0" r="8255" b="0"/>
                            <wp:docPr id="10289679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8967962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8096" cy="37754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943B4">
        <w:rPr>
          <w:szCs w:val="32"/>
        </w:rPr>
        <w:t>Folder Structure</w:t>
      </w:r>
    </w:p>
    <w:p w14:paraId="45A1BBB8" w14:textId="5BA0BD74" w:rsidR="00096AB3" w:rsidRDefault="00096AB3" w:rsidP="00096AB3">
      <w:r w:rsidRPr="00096AB3">
        <w:rPr>
          <w:noProof/>
        </w:rPr>
        <w:drawing>
          <wp:inline distT="0" distB="0" distL="0" distR="0" wp14:anchorId="4090EE15" wp14:editId="130A832F">
            <wp:extent cx="2507197" cy="3734124"/>
            <wp:effectExtent l="0" t="0" r="7620" b="0"/>
            <wp:docPr id="138217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73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C736" w14:textId="77777777" w:rsidR="00096AB3" w:rsidRPr="00096AB3" w:rsidRDefault="00096AB3" w:rsidP="00096AB3"/>
    <w:p w14:paraId="197BF4B2" w14:textId="77777777" w:rsidR="004A50AC" w:rsidRPr="00096AB3" w:rsidRDefault="00000000">
      <w:pPr>
        <w:pStyle w:val="Heading2"/>
        <w:rPr>
          <w:szCs w:val="32"/>
        </w:rPr>
      </w:pPr>
      <w:r w:rsidRPr="00096AB3">
        <w:rPr>
          <w:szCs w:val="32"/>
        </w:rPr>
        <w:t>Running the Application</w:t>
      </w:r>
    </w:p>
    <w:p w14:paraId="43670E7B" w14:textId="00D10537" w:rsidR="004A50AC" w:rsidRDefault="00000000">
      <w:r>
        <w:t>To start the frontend server locally: `npm start`</w:t>
      </w:r>
    </w:p>
    <w:p w14:paraId="63A358E7" w14:textId="77777777" w:rsidR="004A50AC" w:rsidRPr="00096AB3" w:rsidRDefault="00000000" w:rsidP="00096AB3">
      <w:pPr>
        <w:pStyle w:val="Heading2"/>
      </w:pPr>
      <w:r w:rsidRPr="00096AB3">
        <w:t>Component Documentation</w:t>
      </w:r>
    </w:p>
    <w:p w14:paraId="0C96760E" w14:textId="6A229A9A" w:rsidR="004A50AC" w:rsidRDefault="00000000" w:rsidP="00096AB3">
      <w:pPr>
        <w:pStyle w:val="Heading3"/>
      </w:pPr>
      <w:r>
        <w:t>Key Components:</w:t>
      </w:r>
    </w:p>
    <w:p w14:paraId="033BAC4A" w14:textId="01204750" w:rsidR="004A50AC" w:rsidRDefault="00000000" w:rsidP="00096AB3">
      <w:pPr>
        <w:pStyle w:val="ListParagraph"/>
        <w:numPr>
          <w:ilvl w:val="1"/>
          <w:numId w:val="21"/>
        </w:numPr>
      </w:pPr>
      <w:r w:rsidRPr="00E859ED">
        <w:rPr>
          <w:b/>
          <w:bCs/>
        </w:rPr>
        <w:t>Navbar.js:</w:t>
      </w:r>
      <w:r>
        <w:t xml:space="preserve"> Handles navigation links.</w:t>
      </w:r>
    </w:p>
    <w:p w14:paraId="234D4503" w14:textId="753377C1" w:rsidR="004A50AC" w:rsidRDefault="00000000" w:rsidP="00096AB3">
      <w:pPr>
        <w:pStyle w:val="ListParagraph"/>
        <w:numPr>
          <w:ilvl w:val="1"/>
          <w:numId w:val="21"/>
        </w:numPr>
      </w:pPr>
      <w:r w:rsidRPr="00E859ED">
        <w:rPr>
          <w:b/>
          <w:bCs/>
        </w:rPr>
        <w:t>Hero.js:</w:t>
      </w:r>
      <w:r>
        <w:t xml:space="preserve"> Displays featured news and search functionality.</w:t>
      </w:r>
    </w:p>
    <w:p w14:paraId="665D4B6C" w14:textId="54E46F48" w:rsidR="004A50AC" w:rsidRDefault="00000000" w:rsidP="00096AB3">
      <w:pPr>
        <w:pStyle w:val="ListParagraph"/>
        <w:numPr>
          <w:ilvl w:val="1"/>
          <w:numId w:val="21"/>
        </w:numPr>
      </w:pPr>
      <w:r w:rsidRPr="00E859ED">
        <w:rPr>
          <w:b/>
          <w:bCs/>
        </w:rPr>
        <w:t>Category.js:</w:t>
      </w:r>
      <w:r>
        <w:t xml:space="preserve"> Fetches and displays news by categories.</w:t>
      </w:r>
    </w:p>
    <w:p w14:paraId="24235C15" w14:textId="72E7EAC7" w:rsidR="004A50AC" w:rsidRDefault="00000000" w:rsidP="00096AB3">
      <w:pPr>
        <w:pStyle w:val="ListParagraph"/>
        <w:numPr>
          <w:ilvl w:val="1"/>
          <w:numId w:val="21"/>
        </w:numPr>
      </w:pPr>
      <w:r w:rsidRPr="00E859ED">
        <w:rPr>
          <w:b/>
          <w:bCs/>
        </w:rPr>
        <w:t>NewsArticle.js:</w:t>
      </w:r>
      <w:r>
        <w:t xml:space="preserve"> Displays full news articles.</w:t>
      </w:r>
    </w:p>
    <w:p w14:paraId="7B90500A" w14:textId="38398934" w:rsidR="004A50AC" w:rsidRDefault="00000000" w:rsidP="00096AB3">
      <w:pPr>
        <w:pStyle w:val="ListParagraph"/>
        <w:numPr>
          <w:ilvl w:val="1"/>
          <w:numId w:val="21"/>
        </w:numPr>
      </w:pPr>
      <w:r w:rsidRPr="00E859ED">
        <w:rPr>
          <w:b/>
          <w:bCs/>
        </w:rPr>
        <w:t>Subscription.js:</w:t>
      </w:r>
      <w:r>
        <w:t xml:space="preserve"> Allows users to subscribe for updates.</w:t>
      </w:r>
    </w:p>
    <w:p w14:paraId="6A5B9B99" w14:textId="16B4270F" w:rsidR="004A50AC" w:rsidRDefault="00000000" w:rsidP="00096AB3">
      <w:pPr>
        <w:pStyle w:val="ListParagraph"/>
        <w:numPr>
          <w:ilvl w:val="1"/>
          <w:numId w:val="21"/>
        </w:numPr>
      </w:pPr>
      <w:r w:rsidRPr="00E859ED">
        <w:rPr>
          <w:b/>
          <w:bCs/>
        </w:rPr>
        <w:t>Footer.js:</w:t>
      </w:r>
      <w:r>
        <w:t xml:space="preserve"> Contains the application footer.</w:t>
      </w:r>
    </w:p>
    <w:p w14:paraId="576D221C" w14:textId="77777777" w:rsidR="004A50AC" w:rsidRPr="00096AB3" w:rsidRDefault="00000000" w:rsidP="00096AB3">
      <w:pPr>
        <w:pStyle w:val="Heading2"/>
      </w:pPr>
      <w:r w:rsidRPr="00096AB3">
        <w:t>API Integration</w:t>
      </w:r>
    </w:p>
    <w:p w14:paraId="10C26ABC" w14:textId="77777777" w:rsidR="004A50AC" w:rsidRDefault="00000000">
      <w:proofErr w:type="spellStart"/>
      <w:r>
        <w:t>InsightStream</w:t>
      </w:r>
      <w:proofErr w:type="spellEnd"/>
      <w:r>
        <w:t xml:space="preserve"> fetches data from external sources using Rapid API and NewsAPI.</w:t>
      </w:r>
    </w:p>
    <w:p w14:paraId="0D856A9E" w14:textId="5E93175C" w:rsidR="004A50AC" w:rsidRDefault="00000000">
      <w:r>
        <w:t xml:space="preserve">Example API Request: </w:t>
      </w:r>
      <w:hyperlink r:id="rId20" w:history="1">
        <w:r w:rsidR="004A50AC" w:rsidRPr="00BD3240">
          <w:rPr>
            <w:rStyle w:val="Hyperlink"/>
          </w:rPr>
          <w:t>`https://newsapi.org/v2/everything?q=popular&amp;apiKey=YOUR_API_KEY`</w:t>
        </w:r>
      </w:hyperlink>
    </w:p>
    <w:p w14:paraId="5257EB57" w14:textId="77777777" w:rsidR="004A50AC" w:rsidRPr="00096AB3" w:rsidRDefault="00000000" w:rsidP="00096AB3">
      <w:pPr>
        <w:pStyle w:val="Heading2"/>
      </w:pPr>
      <w:r>
        <w:t>Styling</w:t>
      </w:r>
    </w:p>
    <w:p w14:paraId="11EC4E70" w14:textId="7C529227" w:rsidR="004A50AC" w:rsidRDefault="00000000">
      <w:r>
        <w:t>Tailwind CSS and Bootstrap are used for styling.</w:t>
      </w:r>
    </w:p>
    <w:p w14:paraId="3189CC65" w14:textId="77777777" w:rsidR="004A50AC" w:rsidRDefault="00000000">
      <w:pPr>
        <w:pStyle w:val="Heading2"/>
      </w:pPr>
      <w:r>
        <w:t>Testing</w:t>
      </w:r>
    </w:p>
    <w:p w14:paraId="0E7310E4" w14:textId="4960535D" w:rsidR="004A50AC" w:rsidRDefault="00000000" w:rsidP="00096AB3">
      <w:pPr>
        <w:pStyle w:val="Heading3"/>
      </w:pPr>
      <w:r>
        <w:t>Testing Strategy:</w:t>
      </w:r>
    </w:p>
    <w:p w14:paraId="6F5BB844" w14:textId="1E3B07BF" w:rsidR="004A50AC" w:rsidRDefault="00000000" w:rsidP="00096AB3">
      <w:pPr>
        <w:pStyle w:val="ListParagraph"/>
        <w:numPr>
          <w:ilvl w:val="1"/>
          <w:numId w:val="23"/>
        </w:numPr>
      </w:pPr>
      <w:r>
        <w:t>Jest &amp; React Testing Library for unit testing.</w:t>
      </w:r>
    </w:p>
    <w:p w14:paraId="2CB906CF" w14:textId="2D38BF6E" w:rsidR="004A50AC" w:rsidRDefault="00000000" w:rsidP="00096AB3">
      <w:pPr>
        <w:pStyle w:val="ListParagraph"/>
        <w:numPr>
          <w:ilvl w:val="1"/>
          <w:numId w:val="23"/>
        </w:numPr>
      </w:pPr>
      <w:r>
        <w:t>Cypress for end-to-end testing.</w:t>
      </w:r>
    </w:p>
    <w:p w14:paraId="514701A6" w14:textId="77777777" w:rsidR="004A50AC" w:rsidRDefault="00000000">
      <w:pPr>
        <w:pStyle w:val="Heading2"/>
      </w:pPr>
      <w:r>
        <w:t>Screenshots or Demo</w:t>
      </w:r>
    </w:p>
    <w:p w14:paraId="2C171DF7" w14:textId="4DC8A7EC" w:rsidR="004A50AC" w:rsidRDefault="00000000" w:rsidP="00096AB3">
      <w:pPr>
        <w:pStyle w:val="ListParagraph"/>
        <w:numPr>
          <w:ilvl w:val="1"/>
          <w:numId w:val="25"/>
        </w:numPr>
      </w:pPr>
      <w:r>
        <w:t xml:space="preserve">Demo Link: </w:t>
      </w:r>
      <w:hyperlink r:id="rId21" w:history="1">
        <w:r w:rsidR="004B0855" w:rsidRPr="00F2365A">
          <w:rPr>
            <w:rStyle w:val="Hyperlink"/>
          </w:rPr>
          <w:t>https://drive.google.com/file/d/1XRnPdDFhpEfD907SrfA_0XbHTV-nWmtb/view?usp=sharing</w:t>
        </w:r>
      </w:hyperlink>
    </w:p>
    <w:p w14:paraId="6E5413E5" w14:textId="77777777" w:rsidR="004B0855" w:rsidRDefault="004B0855" w:rsidP="004B0855">
      <w:pPr>
        <w:pStyle w:val="ListParagraph"/>
      </w:pPr>
    </w:p>
    <w:p w14:paraId="0846B2FD" w14:textId="1C82BACF" w:rsidR="00C65A1D" w:rsidRDefault="00C65A1D" w:rsidP="00C65A1D">
      <w:pPr>
        <w:pStyle w:val="ListParagraph"/>
        <w:numPr>
          <w:ilvl w:val="1"/>
          <w:numId w:val="25"/>
        </w:numPr>
        <w:spacing w:before="240" w:after="0" w:line="240" w:lineRule="auto"/>
      </w:pPr>
      <w:r>
        <w:t xml:space="preserve">Use this code </w:t>
      </w:r>
      <w:proofErr w:type="gramStart"/>
      <w:r>
        <w:t>in :</w:t>
      </w:r>
      <w:proofErr w:type="gramEnd"/>
      <w:r>
        <w:t xml:space="preserve"> </w:t>
      </w:r>
      <w:hyperlink r:id="rId22" w:history="1">
        <w:r w:rsidRPr="00BD3240">
          <w:rPr>
            <w:rStyle w:val="Hyperlink"/>
          </w:rPr>
          <w:t xml:space="preserve">https://drive.google.com/drive/folders/1tDoSwd-1I3HsPJ9_92MnZTUtteeda-hL?usp=sharing  </w:t>
        </w:r>
      </w:hyperlink>
      <w:r>
        <w:t xml:space="preserve">                 </w:t>
      </w:r>
    </w:p>
    <w:p w14:paraId="297331CB" w14:textId="01DE93E8" w:rsidR="00C65A1D" w:rsidRDefault="00C65A1D" w:rsidP="00C65A1D"/>
    <w:p w14:paraId="5E4397B8" w14:textId="33E818B9" w:rsidR="004B0855" w:rsidRDefault="00000000" w:rsidP="004B0855">
      <w:pPr>
        <w:pStyle w:val="ListParagraph"/>
        <w:numPr>
          <w:ilvl w:val="1"/>
          <w:numId w:val="25"/>
        </w:numPr>
      </w:pPr>
      <w:r>
        <w:lastRenderedPageBreak/>
        <w:t xml:space="preserve">Screenshots: </w:t>
      </w:r>
      <w:r w:rsidR="004B0855">
        <w:t xml:space="preserve">  </w:t>
      </w:r>
      <w:r w:rsidR="004B0855" w:rsidRPr="004B0855">
        <w:rPr>
          <w:noProof/>
        </w:rPr>
        <w:drawing>
          <wp:inline distT="0" distB="0" distL="0" distR="0" wp14:anchorId="54BEE08B" wp14:editId="4366FAC2">
            <wp:extent cx="5486400" cy="2701645"/>
            <wp:effectExtent l="0" t="0" r="0" b="3810"/>
            <wp:docPr id="61218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87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463" cy="27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91DA" w14:textId="77777777" w:rsidR="00C65A1D" w:rsidRDefault="00C65A1D" w:rsidP="00C65A1D">
      <w:pPr>
        <w:pStyle w:val="ListParagraph"/>
      </w:pPr>
    </w:p>
    <w:p w14:paraId="7F747557" w14:textId="77777777" w:rsidR="00C65A1D" w:rsidRDefault="00C65A1D" w:rsidP="00C65A1D">
      <w:pPr>
        <w:pStyle w:val="ListParagraph"/>
      </w:pPr>
    </w:p>
    <w:p w14:paraId="30AEADFA" w14:textId="77777777" w:rsidR="004A50AC" w:rsidRDefault="00000000">
      <w:pPr>
        <w:pStyle w:val="Heading2"/>
      </w:pPr>
      <w:r>
        <w:t>Known Issues</w:t>
      </w:r>
    </w:p>
    <w:p w14:paraId="385519C6" w14:textId="1C336ACC" w:rsidR="004A50AC" w:rsidRDefault="00000000" w:rsidP="004B0855">
      <w:pPr>
        <w:pStyle w:val="ListParagraph"/>
        <w:numPr>
          <w:ilvl w:val="0"/>
          <w:numId w:val="28"/>
        </w:numPr>
        <w:jc w:val="both"/>
      </w:pPr>
      <w:r>
        <w:t>API rate limits may impact performance.</w:t>
      </w:r>
    </w:p>
    <w:p w14:paraId="33CAA57C" w14:textId="4A11ED44" w:rsidR="004A50AC" w:rsidRDefault="00000000" w:rsidP="004B0855">
      <w:pPr>
        <w:pStyle w:val="ListParagraph"/>
        <w:numPr>
          <w:ilvl w:val="0"/>
          <w:numId w:val="28"/>
        </w:numPr>
      </w:pPr>
      <w:r>
        <w:t>Some UI elements may need further responsiveness adjustments.</w:t>
      </w:r>
    </w:p>
    <w:p w14:paraId="003B56C0" w14:textId="77777777" w:rsidR="004A50AC" w:rsidRDefault="00000000">
      <w:pPr>
        <w:pStyle w:val="Heading2"/>
      </w:pPr>
      <w:r>
        <w:t>Future Enhancements</w:t>
      </w:r>
    </w:p>
    <w:p w14:paraId="7F7BA8E9" w14:textId="3CB3AF1A" w:rsidR="004A50AC" w:rsidRDefault="00000000" w:rsidP="004B0855">
      <w:pPr>
        <w:pStyle w:val="ListParagraph"/>
        <w:numPr>
          <w:ilvl w:val="1"/>
          <w:numId w:val="30"/>
        </w:numPr>
      </w:pPr>
      <w:r>
        <w:t>User authentication for personalized news feeds.</w:t>
      </w:r>
    </w:p>
    <w:p w14:paraId="460BF672" w14:textId="26D12B6B" w:rsidR="004A50AC" w:rsidRDefault="00000000" w:rsidP="004B0855">
      <w:pPr>
        <w:pStyle w:val="ListParagraph"/>
        <w:numPr>
          <w:ilvl w:val="1"/>
          <w:numId w:val="30"/>
        </w:numPr>
      </w:pPr>
      <w:r>
        <w:t>Dark mode and additional themes.</w:t>
      </w:r>
    </w:p>
    <w:p w14:paraId="53FA48C2" w14:textId="5DA04668" w:rsidR="004A50AC" w:rsidRDefault="00000000" w:rsidP="004B0855">
      <w:pPr>
        <w:pStyle w:val="ListParagraph"/>
        <w:numPr>
          <w:ilvl w:val="1"/>
          <w:numId w:val="30"/>
        </w:numPr>
      </w:pPr>
      <w:r>
        <w:t>Integration with social media for news sharing.</w:t>
      </w:r>
    </w:p>
    <w:p w14:paraId="43C6100B" w14:textId="2A20C5B5" w:rsidR="004A50AC" w:rsidRDefault="00000000" w:rsidP="004B0855">
      <w:pPr>
        <w:pStyle w:val="ListParagraph"/>
        <w:numPr>
          <w:ilvl w:val="1"/>
          <w:numId w:val="30"/>
        </w:numPr>
      </w:pPr>
      <w:r>
        <w:t>Offline reading capabilities.</w:t>
      </w:r>
    </w:p>
    <w:p w14:paraId="20626079" w14:textId="2DF823EA" w:rsidR="004A50AC" w:rsidRDefault="004A50AC"/>
    <w:p w14:paraId="791BB9B3" w14:textId="77777777" w:rsidR="004A50AC" w:rsidRDefault="00000000" w:rsidP="004B0855">
      <w:pPr>
        <w:jc w:val="center"/>
      </w:pPr>
      <w:r>
        <w:t xml:space="preserve">**Happy </w:t>
      </w:r>
      <w:proofErr w:type="gramStart"/>
      <w:r>
        <w:t>Coding!*</w:t>
      </w:r>
      <w:proofErr w:type="gramEnd"/>
      <w:r>
        <w:t>*</w:t>
      </w:r>
    </w:p>
    <w:sectPr w:rsidR="004A50A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391C55"/>
    <w:multiLevelType w:val="hybridMultilevel"/>
    <w:tmpl w:val="64CC5C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1D401F"/>
    <w:multiLevelType w:val="hybridMultilevel"/>
    <w:tmpl w:val="32EAA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6D79A7"/>
    <w:multiLevelType w:val="hybridMultilevel"/>
    <w:tmpl w:val="43B28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86EFD0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223170"/>
    <w:multiLevelType w:val="hybridMultilevel"/>
    <w:tmpl w:val="6DE0B9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DE65B0"/>
    <w:multiLevelType w:val="hybridMultilevel"/>
    <w:tmpl w:val="CB506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65608C"/>
    <w:multiLevelType w:val="hybridMultilevel"/>
    <w:tmpl w:val="32621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1F116F"/>
    <w:multiLevelType w:val="hybridMultilevel"/>
    <w:tmpl w:val="FD1CDD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D574F0"/>
    <w:multiLevelType w:val="hybridMultilevel"/>
    <w:tmpl w:val="D812C7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067A84"/>
    <w:multiLevelType w:val="hybridMultilevel"/>
    <w:tmpl w:val="006CA7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9323E5"/>
    <w:multiLevelType w:val="hybridMultilevel"/>
    <w:tmpl w:val="6268BAE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92A18"/>
    <w:multiLevelType w:val="hybridMultilevel"/>
    <w:tmpl w:val="895AB9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30DAB"/>
    <w:multiLevelType w:val="hybridMultilevel"/>
    <w:tmpl w:val="A11C3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53C0E"/>
    <w:multiLevelType w:val="hybridMultilevel"/>
    <w:tmpl w:val="DB026EDC"/>
    <w:lvl w:ilvl="0" w:tplc="942E117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F2541"/>
    <w:multiLevelType w:val="hybridMultilevel"/>
    <w:tmpl w:val="BA5E4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22CA9"/>
    <w:multiLevelType w:val="hybridMultilevel"/>
    <w:tmpl w:val="E2DEEF0A"/>
    <w:lvl w:ilvl="0" w:tplc="76A4084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F56088"/>
    <w:multiLevelType w:val="hybridMultilevel"/>
    <w:tmpl w:val="2A8E047E"/>
    <w:lvl w:ilvl="0" w:tplc="7194955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EB5A27"/>
    <w:multiLevelType w:val="hybridMultilevel"/>
    <w:tmpl w:val="C72ED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7B0217"/>
    <w:multiLevelType w:val="hybridMultilevel"/>
    <w:tmpl w:val="8C1CA6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D5524"/>
    <w:multiLevelType w:val="hybridMultilevel"/>
    <w:tmpl w:val="077A3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FA4C1A"/>
    <w:multiLevelType w:val="hybridMultilevel"/>
    <w:tmpl w:val="6E16D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E83CE1"/>
    <w:multiLevelType w:val="hybridMultilevel"/>
    <w:tmpl w:val="808CEA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5837258">
    <w:abstractNumId w:val="8"/>
  </w:num>
  <w:num w:numId="2" w16cid:durableId="371807120">
    <w:abstractNumId w:val="6"/>
  </w:num>
  <w:num w:numId="3" w16cid:durableId="1754206493">
    <w:abstractNumId w:val="5"/>
  </w:num>
  <w:num w:numId="4" w16cid:durableId="1899246671">
    <w:abstractNumId w:val="4"/>
  </w:num>
  <w:num w:numId="5" w16cid:durableId="1682275598">
    <w:abstractNumId w:val="7"/>
  </w:num>
  <w:num w:numId="6" w16cid:durableId="2097554592">
    <w:abstractNumId w:val="3"/>
  </w:num>
  <w:num w:numId="7" w16cid:durableId="1900357946">
    <w:abstractNumId w:val="2"/>
  </w:num>
  <w:num w:numId="8" w16cid:durableId="1645819588">
    <w:abstractNumId w:val="1"/>
  </w:num>
  <w:num w:numId="9" w16cid:durableId="1770348312">
    <w:abstractNumId w:val="0"/>
  </w:num>
  <w:num w:numId="10" w16cid:durableId="1304116718">
    <w:abstractNumId w:val="14"/>
  </w:num>
  <w:num w:numId="11" w16cid:durableId="1418016873">
    <w:abstractNumId w:val="21"/>
  </w:num>
  <w:num w:numId="12" w16cid:durableId="1764649377">
    <w:abstractNumId w:val="11"/>
  </w:num>
  <w:num w:numId="13" w16cid:durableId="420683905">
    <w:abstractNumId w:val="23"/>
  </w:num>
  <w:num w:numId="14" w16cid:durableId="650670298">
    <w:abstractNumId w:val="15"/>
  </w:num>
  <w:num w:numId="15" w16cid:durableId="1857959076">
    <w:abstractNumId w:val="24"/>
  </w:num>
  <w:num w:numId="16" w16cid:durableId="2032223562">
    <w:abstractNumId w:val="25"/>
  </w:num>
  <w:num w:numId="17" w16cid:durableId="1470899260">
    <w:abstractNumId w:val="26"/>
  </w:num>
  <w:num w:numId="18" w16cid:durableId="1791975617">
    <w:abstractNumId w:val="16"/>
  </w:num>
  <w:num w:numId="19" w16cid:durableId="269703208">
    <w:abstractNumId w:val="20"/>
  </w:num>
  <w:num w:numId="20" w16cid:durableId="1519080552">
    <w:abstractNumId w:val="27"/>
  </w:num>
  <w:num w:numId="21" w16cid:durableId="524370315">
    <w:abstractNumId w:val="19"/>
  </w:num>
  <w:num w:numId="22" w16cid:durableId="192574962">
    <w:abstractNumId w:val="13"/>
  </w:num>
  <w:num w:numId="23" w16cid:durableId="2023433738">
    <w:abstractNumId w:val="17"/>
  </w:num>
  <w:num w:numId="24" w16cid:durableId="530581445">
    <w:abstractNumId w:val="22"/>
  </w:num>
  <w:num w:numId="25" w16cid:durableId="1428692374">
    <w:abstractNumId w:val="12"/>
  </w:num>
  <w:num w:numId="26" w16cid:durableId="772938963">
    <w:abstractNumId w:val="9"/>
  </w:num>
  <w:num w:numId="27" w16cid:durableId="1018695022">
    <w:abstractNumId w:val="29"/>
  </w:num>
  <w:num w:numId="28" w16cid:durableId="1529178932">
    <w:abstractNumId w:val="28"/>
  </w:num>
  <w:num w:numId="29" w16cid:durableId="287250029">
    <w:abstractNumId w:val="10"/>
  </w:num>
  <w:num w:numId="30" w16cid:durableId="11487453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6AB3"/>
    <w:rsid w:val="00134799"/>
    <w:rsid w:val="0015074B"/>
    <w:rsid w:val="0029639D"/>
    <w:rsid w:val="00326F90"/>
    <w:rsid w:val="003943B4"/>
    <w:rsid w:val="00493DA5"/>
    <w:rsid w:val="004A50AC"/>
    <w:rsid w:val="004B0855"/>
    <w:rsid w:val="00551016"/>
    <w:rsid w:val="00642782"/>
    <w:rsid w:val="00AA1D8D"/>
    <w:rsid w:val="00B47730"/>
    <w:rsid w:val="00BC46E4"/>
    <w:rsid w:val="00BD3240"/>
    <w:rsid w:val="00C65A1D"/>
    <w:rsid w:val="00CB0664"/>
    <w:rsid w:val="00CE4336"/>
    <w:rsid w:val="00D83228"/>
    <w:rsid w:val="00E859ED"/>
    <w:rsid w:val="00F31FE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F43A32"/>
  <w14:defaultImageDpi w14:val="300"/>
  <w15:docId w15:val="{3DDB118A-5509-4548-A788-667DEC31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A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6A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6AB3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6AB3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943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3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5A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air3926@gmail.com" TargetMode="External"/><Relationship Id="rId13" Type="http://schemas.openxmlformats.org/officeDocument/2006/relationships/hyperlink" Target="adhithyadurai2005@gmail.com" TargetMode="Externa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XRnPdDFhpEfD907SrfA_0XbHTV-nWmtb/view?usp=sharing" TargetMode="External"/><Relationship Id="rId7" Type="http://schemas.openxmlformats.org/officeDocument/2006/relationships/hyperlink" Target="mailto:meenasri291@gmail.com" TargetMode="External"/><Relationship Id="rId12" Type="http://schemas.openxmlformats.org/officeDocument/2006/relationships/hyperlink" Target="sair3926@gmail.com" TargetMode="External"/><Relationship Id="rId17" Type="http://schemas.openxmlformats.org/officeDocument/2006/relationships/hyperlink" Target="http://localhost:3000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hyperlink" Target="%60https:/newsapi.org/v2/everything?q=popular&amp;apiKey=YOUR_API_KEY%6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p.tharun12704@gmail.com" TargetMode="External"/><Relationship Id="rId11" Type="http://schemas.openxmlformats.org/officeDocument/2006/relationships/hyperlink" Target="mailto:meenasri291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tDoSwd-1I3HsPJ9_92MnZTUtteeda-hL?usp=sharing" TargetMode="External"/><Relationship Id="rId23" Type="http://schemas.openxmlformats.org/officeDocument/2006/relationships/image" Target="media/image3.png"/><Relationship Id="rId10" Type="http://schemas.openxmlformats.org/officeDocument/2006/relationships/hyperlink" Target="p.tharun12704@g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adhithyadurai2005@gmail.com" TargetMode="External"/><Relationship Id="rId14" Type="http://schemas.openxmlformats.org/officeDocument/2006/relationships/hyperlink" Target="mailto:thilothamman2611@gmail.com" TargetMode="External"/><Relationship Id="rId22" Type="http://schemas.openxmlformats.org/officeDocument/2006/relationships/hyperlink" Target="https://drive.google.com/drive/folders/1tDoSwd-1I3HsPJ9_92MnZTUtteeda-hL?usp=sharing%20%20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Devil Princess</cp:lastModifiedBy>
  <cp:revision>4</cp:revision>
  <dcterms:created xsi:type="dcterms:W3CDTF">2013-12-23T23:15:00Z</dcterms:created>
  <dcterms:modified xsi:type="dcterms:W3CDTF">2025-03-08T12:55:00Z</dcterms:modified>
  <cp:category/>
</cp:coreProperties>
</file>